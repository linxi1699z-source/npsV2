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Hiragino Sans GB" w:hAnsi="Hiragino Sans GB" w:eastAsia="Hiragino Sans GB"/>
          <w:b/>
          <w:color w:val="0B2545"/>
          <w:sz w:val="44"/>
        </w:rPr>
        <w:t>NPS 管理后台问题关联功能 PRD</w:t>
      </w:r>
    </w:p>
    <w:p>
      <w:pPr>
        <w:spacing w:after="320"/>
        <w:jc w:val="center"/>
      </w:pPr>
      <w:r>
        <w:rPr>
          <w:color w:val="666666"/>
        </w:rPr>
        <w:t>版本 V1.1｜功能迭代</w:t>
      </w:r>
    </w:p>
    <w:p>
      <w:pPr>
        <w:pStyle w:val="Heading1"/>
      </w:pPr>
      <w:r>
        <w:t>版本信息</w:t>
      </w:r>
    </w:p>
    <w:p>
      <w:r>
        <w:t>版本号：V1.1</w:t>
      </w:r>
    </w:p>
    <w:p>
      <w:r>
        <w:t>创建日期：2026-09-01</w:t>
      </w:r>
    </w:p>
    <w:p>
      <w:pPr>
        <w:pStyle w:val="Heading2"/>
      </w:pPr>
      <w:r>
        <w:t>变更日志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时间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版本号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变更人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主要变更内容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2026-09-01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V1.1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待补充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新增问卷问题关联能力：基于当前问题答案控制后续问题展示；支持多条件、显示问题互斥、编辑及删除全部关联。</w:t>
            </w:r>
          </w:p>
        </w:tc>
      </w:tr>
    </w:tbl>
    <w:p/>
    <w:p>
      <w:pPr>
        <w:pStyle w:val="Heading1"/>
      </w:pPr>
      <w:r>
        <w:t>文档说明</w:t>
      </w:r>
    </w:p>
    <w:p>
      <w:pPr>
        <w:pStyle w:val="Heading2"/>
      </w:pPr>
      <w:r>
        <w:t>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术语 / 缩略词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问题关联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在当前问卷问题中，根据用户选择的答案，配置后续哪些问卷问题需要展示的规则。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当前问题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正在配置问题关联的问卷问题；其答案作为关联条件。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显示问题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满足当前条件时需要向用户展示的后续问卷问题。仅可选择当前问题之后的问卷问题。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条件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由“当前问题答案”和“显示问题”组成的一组独立规则。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全局问题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弹窗问卷（全局）中的固定问题，编号与问卷问题独立。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问卷问题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设置问卷问题页面中的可配置问题，按问卷内顺序从 1 开始编号。</w:t>
            </w:r>
          </w:p>
        </w:tc>
      </w:tr>
    </w:tbl>
    <w:p/>
    <w:p>
      <w:pPr>
        <w:pStyle w:val="Heading1"/>
      </w:pPr>
      <w:r>
        <w:t>需求背景</w:t>
      </w:r>
    </w:p>
    <w:p>
      <w:pPr>
        <w:pStyle w:val="Heading2"/>
      </w:pPr>
      <w:r>
        <w:t>产品 / 数据现状调研</w:t>
      </w:r>
    </w:p>
    <w:p>
      <w:r>
        <w:t>现有问卷仅支持按顺序展示问题，无法基于用户答案隐藏无关问题。对于不同人群、不同回答路径的问卷，用户需浏览不适用题目，影响答题效率与完成体验。</w:t>
      </w:r>
    </w:p>
    <w:p>
      <w:r>
        <w:t>本期在带“编辑问卷(!)”入口的问卷编辑流程中增加问题关联能力；原“编辑问卷”流程保持不变，避免影响已确认的既有配置方式。</w:t>
      </w:r>
    </w:p>
    <w:p>
      <w:pPr>
        <w:pStyle w:val="Heading2"/>
      </w:pPr>
      <w:r>
        <w:t>用户调研</w:t>
      </w:r>
    </w:p>
    <w:p>
      <w:r>
        <w:t>待补充。预期使用者为问卷运营、用户研究与产品运营人员，核心诉求是在同一问卷内快速配置分支展示逻辑。</w:t>
      </w:r>
    </w:p>
    <w:p>
      <w:pPr>
        <w:pStyle w:val="Heading2"/>
      </w:pPr>
      <w:r>
        <w:t>竞品分析</w:t>
      </w:r>
    </w:p>
    <w:p>
      <w:r>
        <w:t>待补充。</w:t>
      </w:r>
    </w:p>
    <w:p>
      <w:pPr>
        <w:pStyle w:val="Heading1"/>
      </w:pPr>
      <w:r>
        <w:t>目标与关键指标（KPI）</w:t>
      </w:r>
    </w:p>
    <w:p>
      <w:pPr>
        <w:pStyle w:val="ListBullet"/>
        <w:ind w:left="360" w:hanging="259"/>
      </w:pPr>
      <w:r>
        <w:t>目标：支持运营人员按答案配置后续问题展示规则，降低无效问题展示。</w:t>
      </w:r>
    </w:p>
    <w:p>
      <w:pPr>
        <w:pStyle w:val="ListBullet"/>
        <w:ind w:left="360" w:hanging="259"/>
      </w:pPr>
      <w:r>
        <w:t>目标：通过界面即时互斥校验，避免同一答案或同一显示问题在多个条件中产生冲突。</w:t>
      </w:r>
    </w:p>
    <w:p>
      <w:pPr>
        <w:pStyle w:val="ListBullet"/>
        <w:ind w:left="360" w:hanging="259"/>
      </w:pPr>
      <w:r>
        <w:t>KPI：问题关联保存成功率不低于 99%。</w:t>
      </w:r>
    </w:p>
    <w:p>
      <w:pPr>
        <w:pStyle w:val="ListBullet"/>
        <w:ind w:left="360" w:hanging="259"/>
      </w:pPr>
      <w:r>
        <w:t>KPI：因答案或显示问题重复导致的配置提交失败率低于 1%。</w:t>
      </w:r>
    </w:p>
    <w:p>
      <w:pPr>
        <w:pStyle w:val="Heading1"/>
      </w:pPr>
      <w:r>
        <w:t>功能详细说明</w:t>
      </w:r>
    </w:p>
    <w:p>
      <w:pPr>
        <w:pStyle w:val="Heading2"/>
      </w:pPr>
      <w:r>
        <w:t>5.1 主要功能范围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模块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功能点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备注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问卷列表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编辑问卷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进入原编辑流程，不展示问题关联功能。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问卷列表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编辑问卷(!)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进入携带题目关联能力的编辑流程，并自动带出已有问卷数据。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设置问卷问题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问题编号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全局问题和问卷问题分别从 1 编号；问卷问题编号用于关联提示与删除确认。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设置问卷问题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问题关联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除最后一个问卷问题外，每个问题可配置多个条件。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问题关联弹窗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条件管理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配置当前问题答案与显示问题；支持新增、删除条件，保存后生效。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问题关联弹窗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冲突校验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不同条件的答案、显示问题均不允许重复。</w:t>
            </w:r>
          </w:p>
        </w:tc>
      </w:tr>
    </w:tbl>
    <w:p/>
    <w:p>
      <w:pPr>
        <w:pStyle w:val="Heading2"/>
      </w:pPr>
      <w:r>
        <w:t>5.2 产品流程图</w:t>
      </w:r>
    </w:p>
    <w:p>
      <w:r>
        <w:t>正常流程：</w:t>
      </w:r>
    </w:p>
    <w:p>
      <w:pPr>
        <w:pStyle w:val="ListNumber"/>
        <w:ind w:left="432" w:hanging="288"/>
      </w:pPr>
      <w:r>
        <w:t>在问卷列表点击“编辑问卷(!)”，进入带问题关联能力的编辑问卷页面。</w:t>
      </w:r>
    </w:p>
    <w:p>
      <w:pPr>
        <w:pStyle w:val="ListNumber"/>
        <w:ind w:left="432" w:hanging="288"/>
      </w:pPr>
      <w:r>
        <w:t>在“设置问卷问题”中，除最后一个问题外，点击某问题右上角“问题关联”。</w:t>
      </w:r>
    </w:p>
    <w:p>
      <w:pPr>
        <w:pStyle w:val="ListNumber"/>
        <w:ind w:left="432" w:hanging="288"/>
      </w:pPr>
      <w:r>
        <w:t>在弹窗内选择当前问题答案，并勾选满足该答案时需要展示的后续问题。</w:t>
      </w:r>
    </w:p>
    <w:p>
      <w:pPr>
        <w:pStyle w:val="ListNumber"/>
        <w:ind w:left="432" w:hanging="288"/>
      </w:pPr>
      <w:r>
        <w:t>可新增条件并继续配置；系统即时校验跨条件的答案与显示问题是否重复。</w:t>
      </w:r>
    </w:p>
    <w:p>
      <w:pPr>
        <w:pStyle w:val="ListNumber"/>
        <w:ind w:left="432" w:hanging="288"/>
      </w:pPr>
      <w:r>
        <w:t>点击保存，系统保存当前问题的关联条件；入口文案变更为“编辑关联”，并展示“删除全部关联”。</w:t>
      </w:r>
    </w:p>
    <w:p>
      <w:r>
        <w:t>异常流程：答案或显示问题跨条件重复时，系统取消本次勾选并提示；保存时再次校验，校验未通过不保存。</w:t>
      </w:r>
    </w:p>
    <w:p>
      <w:r>
        <w:t>状态说明：本功能不新增问卷状态；仅更新当前问卷问题的关联配置数据。</w:t>
      </w:r>
    </w:p>
    <w:p>
      <w:pPr>
        <w:pStyle w:val="Heading2"/>
      </w:pPr>
      <w:r>
        <w:t>5.3 交互原型</w:t>
      </w:r>
    </w:p>
    <w:p>
      <w:r>
        <w:t>原型总入口：http://127.0.0.1:4216/prototypes/nps-task/index.html#survey-list</w:t>
      </w:r>
    </w:p>
    <w:p>
      <w:r>
        <w:t>页面：NPS 管理 / 问卷列表 / 编辑问卷(!) / 设置问卷问题</w:t>
      </w:r>
    </w:p>
    <w:p>
      <w:pPr>
        <w:pStyle w:val="Heading2"/>
      </w:pPr>
      <w:r>
        <w:t>5.4 功能说明</w:t>
      </w:r>
    </w:p>
    <w:p>
      <w:pPr>
        <w:pStyle w:val="Heading3"/>
      </w:pPr>
      <w:r>
        <w:t>5.4.1 问卷列表 - 编辑入口</w:t>
      </w:r>
    </w:p>
    <w:p>
      <w:r>
        <w:t>页面目标：在不影响原编辑能力的前提下，为需要配置分支逻辑的问卷提供专用编辑入口。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字段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中文</w:t>
            </w:r>
          </w:p>
        </w:tc>
        <w:tc>
          <w:tcPr>
            <w:tcW w:type="dxa" w:w="9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是否必填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类型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默认值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规则 / 交互说明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edit_question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编辑问卷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button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进入原编辑页面；不展示问题关联入口和问题编号。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edit_question_association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编辑问卷(!)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button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进入问题关联编辑页面；自动带出问卷已有基础信息和问题数据。</w:t>
            </w:r>
          </w:p>
        </w:tc>
      </w:tr>
    </w:tbl>
    <w:p/>
    <w:p>
      <w:pPr>
        <w:pStyle w:val="Heading3"/>
      </w:pPr>
      <w:r>
        <w:t>5.4.2 设置问卷问题 - 问题关联入口</w:t>
      </w:r>
    </w:p>
    <w:p>
      <w:r>
        <w:t>适用范围：仅“编辑问卷(!)”页面展示；原编辑页面不展示。问卷问题从 1 开始独立编号。全局问题如存在，亦独立从 1 编号，不与问卷问题共用编号。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字段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中文</w:t>
            </w:r>
          </w:p>
        </w:tc>
        <w:tc>
          <w:tcPr>
            <w:tcW w:type="dxa" w:w="9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是否必填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类型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默认值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规则 / 交互说明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question_number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问题编号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按顺序生成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显示在问题卡片左上角；问卷问题与全局问题分别从 1 开始。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association_action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问题关联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仅当前问题后仍存在问卷问题时展示。未配置时显示“问题关联”，已配置后显示“编辑关联”。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delete_all_associations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删除全部关联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仅已有问题关联且不是最后一个问题时显示。</w:t>
            </w:r>
          </w:p>
        </w:tc>
      </w:tr>
    </w:tbl>
    <w:p/>
    <w:p>
      <w:pPr>
        <w:pStyle w:val="Heading3"/>
      </w:pPr>
      <w:r>
        <w:t>5.4.3 问题关联弹窗</w:t>
      </w:r>
    </w:p>
    <w:p>
      <w:r>
        <w:t>页面目标：基于当前问题的答案，为后续问卷问题配置展示条件。当前问题固定为触发源，不再选择前置问题或条件复用。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字段</w:t>
            </w:r>
          </w:p>
        </w:tc>
        <w:tc>
          <w:tcPr>
            <w:tcW w:type="dxa" w:w="16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中文</w:t>
            </w:r>
          </w:p>
        </w:tc>
        <w:tc>
          <w:tcPr>
            <w:tcW w:type="dxa" w:w="8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是否必填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类型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默认值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规则 / 交互说明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current_question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当前问题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是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当前编辑问题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展示当前问题题干，例如“您对健康数据解读的满意度如何？”。只读。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condition_id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条件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是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object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条件 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一条条件由当前问题答案和显示问题组成；可新增多条，条件之间为独立逻辑。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condition_answers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当前问题答案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是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array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下拉复选框；评分题为分值，单选/多选题为选项值，开放题仅提供“有填写开放题”一个选项，其他题为“有填写/未填写”。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display_question_refs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显示问题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是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array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复选框列表，选项仅为当前问题之后的问卷问题；展示格式“问题编号：问题标题”；列表最大高度 168px，超出后内部滚动；单行展示，不换行。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add_condition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添加条件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button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新增一组空条件。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remove_condition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删除条件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否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button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当条件数大于等于 2 时显示“-”按钮；仅删除当前条件，不影响其他条件。</w:t>
            </w:r>
          </w:p>
        </w:tc>
      </w:tr>
    </w:tbl>
    <w:p/>
    <w:p>
      <w:pPr>
        <w:pStyle w:val="Heading3"/>
      </w:pPr>
      <w:r>
        <w:t>条件互斥规则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规则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校验时机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系统处理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提示文案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不同条件的当前问题答案不可重复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勾选答案时、点击保存时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勾选时取消本次勾选；保存时阻止提交。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不同条件的问题答案不允许重复。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不同条件的显示问题不可重复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勾选显示问题时、点击保存时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勾选时取消本次勾选；保存时阻止提交。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不同条件对应显示问题不能重复。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每个条件必须完整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点击保存时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任一条件未选择答案或显示问题时，阻止保存。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请完善关联条件。</w:t>
            </w:r>
          </w:p>
        </w:tc>
      </w:tr>
    </w:tbl>
    <w:p/>
    <w:p>
      <w:pPr>
        <w:pStyle w:val="Heading3"/>
      </w:pPr>
      <w:r>
        <w:t>页面交互说明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6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触发位置</w:t>
            </w:r>
          </w:p>
        </w:tc>
        <w:tc>
          <w:tcPr>
            <w:tcW w:type="dxa" w:w="10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触发动作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前置条件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系统处理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结果 / 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问题关联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非最后一个问卷问题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打开问题关联弹窗，带出当前题目及已保存条件。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展示条件配置内容。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当前问题答案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答案未被其他条件选择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写入当前条件。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下拉按钮回显已选答案。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当前问题答案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答案已被其他条件选择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取消本次勾选。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不同条件的问题答案不允许重复。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显示问题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问题未被其他条件选择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写入当前条件。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复选框保持选中。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显示问题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勾选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问题已被其他条件选择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取消本次勾选。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不同条件对应显示问题不能重复。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添加条件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新增条件 N。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展示空条件。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-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条件数 &gt;= 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删除当前条件。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剩余条件编号顺序重排。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保存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所有条件完整且互斥校验通过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保存当前问题的关联条件。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关闭弹窗，提示“问题关联已保存。”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取消 / 关闭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不保存本次变更。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关闭弹窗。</w:t>
            </w:r>
          </w:p>
        </w:tc>
      </w:tr>
    </w:tbl>
    <w:p/>
    <w:p>
      <w:pPr>
        <w:pStyle w:val="Heading3"/>
      </w:pPr>
      <w:r>
        <w:t>删除全部关联弹窗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弹窗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触发条件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文案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按钮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确定逻辑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取消 / 关闭逻辑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删除全部关联确认弹窗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点击“删除全部关联”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确定删除问题{X}中设置的全部问题关联条件吗？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确定 / 取消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删除当前问题全部关联条件；隐藏编辑关联与删除全部关联按钮，恢复“问题关联”按钮；提示“问题关联已删除。”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隐藏弹窗，不修改关联数据。</w:t>
            </w:r>
          </w:p>
        </w:tc>
      </w:tr>
    </w:tbl>
    <w:p/>
    <w:p>
      <w:pPr>
        <w:pStyle w:val="Heading2"/>
      </w:pPr>
      <w:r>
        <w:t>状态流转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当前状态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触发动作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前置条件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目标状态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未配置关联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保存问题关联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条件完整且校验通过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已配置关联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当前问题展示“编辑关联”“删除全部关联”。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已配置关联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删除全部关联并确认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未配置关联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删除当前问题的所有关联条件，恢复“问题关联”入口。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未配置关联 / 已配置关联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关闭或取消弹窗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原状态不变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不保存未提交的本次编辑。</w:t>
            </w:r>
          </w:p>
        </w:tc>
      </w:tr>
    </w:tbl>
    <w:p/>
    <w:p>
      <w:pPr>
        <w:pStyle w:val="Heading2"/>
      </w:pPr>
      <w:r>
        <w:t>重复拦截和幂等规则</w:t>
      </w:r>
    </w:p>
    <w:p>
      <w:pPr>
        <w:pStyle w:val="Heading3"/>
      </w:pPr>
      <w:r>
        <w:t>重复拦截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场景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判重字段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拦截规则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提示文案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同一条件内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condition_answers / display_question_refs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复选框由浏览器原生状态控制，同一选项仅能勾选一次。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无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不同条件答案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current_question_id + answer_value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同一当前问题答案不得归属多个条件。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不同条件的问题答案不允许重复。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不同条件显示问题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current_question_id + display_question_id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同一后续问题不得被多个条件重复展示。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不同条件对应显示问题不能重复。</w:t>
            </w:r>
          </w:p>
        </w:tc>
      </w:tr>
    </w:tbl>
    <w:p/>
    <w:p>
      <w:pPr>
        <w:pStyle w:val="Heading3"/>
      </w:pPr>
      <w:r>
        <w:t>幂等规则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场景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幂等键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处理规则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保存问题关联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survey_id + current_question_id + association_version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同一版本的重复提交只保存一次；服务端返回当前保存结果，不重复新增条件。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删除全部关联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survey_id + current_question_id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关联已删除时再次确认删除，服务端返回成功并保持未配置关联状态。</w:t>
            </w:r>
          </w:p>
        </w:tc>
      </w:tr>
    </w:tbl>
    <w:p/>
    <w:p>
      <w:pPr>
        <w:pStyle w:val="Heading2"/>
      </w:pPr>
      <w:r>
        <w:t>接口 / 服务端逻辑说明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模块</w:t>
            </w:r>
          </w:p>
        </w:tc>
        <w:tc>
          <w:tcPr>
            <w:tcW w:type="dxa" w:w="82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前端 / 后台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1. 编辑问卷(!)加载时读取问卷问题和已有关联条件。&lt;br&gt;2. 勾选答案、显示问题时执行即时冲突校验。&lt;br&gt;3. 保存时提交当前问题 ID、条件数组及显示问题 ID 数组。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服务端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1. 校验当前问题及显示问题均属于同一问卷。&lt;br&gt;2. 校验显示问题的顺序晚于当前问题。&lt;br&gt;3. 校验不同条件中答案、显示问题均不重复。&lt;br&gt;4. 事务写入当前问题关联条件，成功后返回最新配置。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失败处理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校验失败返回可展示错误码和提示；网络或服务异常时前端提示“保存失败，请稍后重试”，保留弹窗内未提交数据供用户重试。</w:t>
            </w:r>
          </w:p>
        </w:tc>
      </w:tr>
    </w:tbl>
    <w:p/>
    <w:p>
      <w:pPr>
        <w:pStyle w:val="Heading1"/>
      </w:pPr>
      <w:r>
        <w:t>非功能需求</w:t>
      </w:r>
    </w:p>
    <w:p>
      <w:pPr>
        <w:pStyle w:val="Heading2"/>
      </w:pPr>
      <w:r>
        <w:t>财务需求</w:t>
      </w:r>
    </w:p>
    <w:p>
      <w:r>
        <w:t>无。</w:t>
      </w:r>
    </w:p>
    <w:p>
      <w:pPr>
        <w:pStyle w:val="Heading2"/>
      </w:pPr>
      <w:r>
        <w:t>运营或产品</w:t>
      </w:r>
    </w:p>
    <w:p>
      <w:r>
        <w:t>仅具备问卷编辑权限的角色可配置问题关联。原“编辑问卷”入口不受本期功能影响。</w:t>
      </w:r>
    </w:p>
    <w:p>
      <w:pPr>
        <w:pStyle w:val="Heading2"/>
      </w:pPr>
      <w:r>
        <w:t>UI</w:t>
      </w:r>
    </w:p>
    <w:p>
      <w:r>
        <w:t>遵循 Ant Design 组件与配色规范；答案使用下拉复选框，显示问题使用固定高度的复选框列表。</w:t>
      </w:r>
    </w:p>
    <w:p>
      <w:pPr>
        <w:pStyle w:val="Heading2"/>
      </w:pPr>
      <w:r>
        <w:t>研发</w:t>
      </w:r>
    </w:p>
    <w:p>
      <w:r>
        <w:t>保存与删除操作应具备服务端事务和幂等控制；列表滚动不影响弹窗底部操作区可见性；关联条件数据需保留创建及更新时间用于审计。</w:t>
      </w:r>
    </w:p>
    <w:p>
      <w:pPr>
        <w:pStyle w:val="Heading1"/>
      </w:pPr>
      <w:r>
        <w:t>多语言</w:t>
      </w:r>
    </w:p>
    <w:p>
      <w:r>
        <w:t>本期不涉及新增多语言 Key 或翻译配置。问题标题仍复用问卷既有多语言字段。</w:t>
      </w:r>
    </w:p>
    <w:p>
      <w:pPr>
        <w:pStyle w:val="Heading1"/>
      </w:pPr>
      <w:r>
        <w:t>埋点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埋点事件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触发时机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属性</w:t>
            </w:r>
          </w:p>
        </w:tc>
        <w:tc>
          <w:tcPr>
            <w:tcW w:type="dxa" w:w="26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nps_question_association_open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点击问题关联 / 编辑关联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survey_id, current_question_id, action_type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统计关联配置入口使用情况。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nps_question_association_save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保存成功 / 失败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survey_id, current_question_id, condition_count, result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统计保存结果和条件数量。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nps_question_association_conflict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答案或显示问题重复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survey_id, current_question_id, conflict_type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分析冲突校验发生情况。</w:t>
            </w:r>
          </w:p>
        </w:tc>
      </w:tr>
    </w:tbl>
    <w:p/>
    <w:p>
      <w:pPr>
        <w:pStyle w:val="Heading1"/>
      </w:pPr>
      <w:r>
        <w:t>产品项目规划（从调研、计划到转入开发）</w:t>
      </w:r>
    </w:p>
    <w:p>
      <w:r>
        <w:t>项目管理链接：待补充。</w:t>
      </w:r>
    </w:p>
    <w:p>
      <w:r>
        <w:t>建议里程碑：需求评审 → 交互评审 → 技术方案评审 → 开发联调 → 验收上线。</w:t>
      </w:r>
    </w:p>
    <w:p>
      <w:pPr>
        <w:pStyle w:val="Heading1"/>
      </w:pPr>
      <w:r>
        <w:t>审批与签名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阶段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签名 / 审核人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sz w:val="18"/>
              </w:rPr>
              <w:t>评论要点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PM评审（初评）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初评PRD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PM评审（细评）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  <w:t>细评PRD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